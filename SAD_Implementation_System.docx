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6EF9" w14:textId="77777777" w:rsidR="001A075F" w:rsidRPr="00A975CC" w:rsidRDefault="00E053BB" w:rsidP="00A975CC">
      <w:pPr>
        <w:spacing w:line="360" w:lineRule="auto"/>
        <w:jc w:val="center"/>
        <w:rPr>
          <w:rFonts w:cs="Arial"/>
          <w:b/>
          <w:sz w:val="24"/>
          <w:szCs w:val="24"/>
        </w:rPr>
      </w:pPr>
      <w:r w:rsidRPr="00A975CC">
        <w:rPr>
          <w:rFonts w:cs="Arial"/>
          <w:b/>
          <w:sz w:val="24"/>
          <w:szCs w:val="24"/>
        </w:rPr>
        <w:t>SYSTEMS ANALYSIS AND DESIGN</w:t>
      </w:r>
      <w:r w:rsidRPr="00A975CC">
        <w:rPr>
          <w:rFonts w:cs="Arial"/>
          <w:b/>
          <w:sz w:val="24"/>
          <w:szCs w:val="24"/>
        </w:rPr>
        <w:br/>
        <w:t>SYSTEM IMPLEMENTATION ACTIVITY</w:t>
      </w:r>
    </w:p>
    <w:p w14:paraId="42EE5254" w14:textId="3511CB0A" w:rsidR="00A975CC" w:rsidRPr="00A975CC" w:rsidRDefault="00A975CC" w:rsidP="00A975CC">
      <w:pPr>
        <w:spacing w:line="360" w:lineRule="auto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CS 107</w:t>
      </w:r>
      <w:r>
        <w:rPr>
          <w:rFonts w:cs="Arial"/>
          <w:bCs/>
          <w:sz w:val="20"/>
          <w:szCs w:val="20"/>
        </w:rPr>
        <w:t xml:space="preserve"> </w:t>
      </w:r>
      <w:r w:rsidRPr="00A975CC">
        <w:rPr>
          <w:rFonts w:cs="Arial"/>
          <w:bCs/>
          <w:sz w:val="20"/>
          <w:szCs w:val="20"/>
        </w:rPr>
        <w:t>-</w:t>
      </w:r>
      <w:r>
        <w:rPr>
          <w:rFonts w:cs="Arial"/>
          <w:bCs/>
          <w:sz w:val="20"/>
          <w:szCs w:val="20"/>
        </w:rPr>
        <w:t xml:space="preserve"> </w:t>
      </w:r>
      <w:r w:rsidRPr="00A975CC">
        <w:rPr>
          <w:rFonts w:cs="Arial"/>
          <w:bCs/>
          <w:sz w:val="20"/>
          <w:szCs w:val="20"/>
        </w:rPr>
        <w:t>Systems Analysis and Design</w:t>
      </w:r>
    </w:p>
    <w:p w14:paraId="53A85581" w14:textId="77777777" w:rsidR="00A975CC" w:rsidRPr="00A975CC" w:rsidRDefault="00A975CC" w:rsidP="00A975CC">
      <w:pPr>
        <w:spacing w:line="360" w:lineRule="auto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Student Activity</w:t>
      </w:r>
    </w:p>
    <w:p w14:paraId="347693FA" w14:textId="65F719DE" w:rsidR="00A975CC" w:rsidRPr="00A975CC" w:rsidRDefault="00A975CC" w:rsidP="00A975CC">
      <w:pPr>
        <w:spacing w:line="360" w:lineRule="auto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System Implementation</w:t>
      </w:r>
    </w:p>
    <w:p w14:paraId="342EE7F6" w14:textId="77777777" w:rsidR="001A075F" w:rsidRPr="00A975CC" w:rsidRDefault="00E053BB" w:rsidP="00F5332E">
      <w:pPr>
        <w:pStyle w:val="Heading1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A975CC">
        <w:rPr>
          <w:rFonts w:ascii="Arial" w:hAnsi="Arial" w:cs="Arial"/>
          <w:bCs w:val="0"/>
          <w:color w:val="auto"/>
          <w:sz w:val="20"/>
          <w:szCs w:val="20"/>
        </w:rPr>
        <w:t>Part I – Coding Standards</w:t>
      </w:r>
    </w:p>
    <w:p w14:paraId="06859F4A" w14:textId="1F0C281E" w:rsidR="001A075F" w:rsidRPr="00A975CC" w:rsidRDefault="00A975CC" w:rsidP="00F5332E">
      <w:pPr>
        <w:pStyle w:val="Heading2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A975CC">
        <w:rPr>
          <w:rFonts w:ascii="Arial" w:hAnsi="Arial" w:cs="Arial"/>
          <w:bCs w:val="0"/>
          <w:color w:val="auto"/>
          <w:sz w:val="20"/>
          <w:szCs w:val="20"/>
        </w:rPr>
        <w:t>Activity 1: Identify and Improve</w:t>
      </w:r>
    </w:p>
    <w:p w14:paraId="4F3C81F8" w14:textId="18C311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 xml:space="preserve">The function names </w:t>
      </w:r>
      <w:proofErr w:type="gramStart"/>
      <w:r w:rsidRPr="00A975CC">
        <w:rPr>
          <w:rFonts w:cs="Arial"/>
          <w:bCs/>
          <w:sz w:val="20"/>
          <w:szCs w:val="20"/>
        </w:rPr>
        <w:t>calc(</w:t>
      </w:r>
      <w:proofErr w:type="gramEnd"/>
      <w:r w:rsidRPr="00A975CC">
        <w:rPr>
          <w:rFonts w:cs="Arial"/>
          <w:bCs/>
          <w:sz w:val="20"/>
          <w:szCs w:val="20"/>
        </w:rPr>
        <w:t xml:space="preserve">) and </w:t>
      </w:r>
      <w:proofErr w:type="gramStart"/>
      <w:r w:rsidRPr="00A975CC">
        <w:rPr>
          <w:rFonts w:cs="Arial"/>
          <w:bCs/>
          <w:sz w:val="20"/>
          <w:szCs w:val="20"/>
        </w:rPr>
        <w:t>display(</w:t>
      </w:r>
      <w:proofErr w:type="gramEnd"/>
      <w:r w:rsidRPr="00A975CC">
        <w:rPr>
          <w:rFonts w:cs="Arial"/>
          <w:bCs/>
          <w:sz w:val="20"/>
          <w:szCs w:val="20"/>
        </w:rPr>
        <w:t>) are not descriptive enough.</w:t>
      </w:r>
    </w:p>
    <w:p w14:paraId="5F52E7C0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Variable names such as a, b, and x are unclear.</w:t>
      </w:r>
    </w:p>
    <w:p w14:paraId="0A9196BB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There is inconsistent spacing around operators.</w:t>
      </w:r>
    </w:p>
    <w:p w14:paraId="0E503F94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The code lacks proper indentation.</w:t>
      </w:r>
    </w:p>
    <w:p w14:paraId="37A3DAB8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The functions do not have comments or clear documentation.</w:t>
      </w:r>
    </w:p>
    <w:p w14:paraId="4D898E01" w14:textId="77777777" w:rsidR="00483DA4" w:rsidRPr="00A975CC" w:rsidRDefault="00483DA4" w:rsidP="00F5332E">
      <w:pPr>
        <w:pStyle w:val="ListNumber"/>
        <w:numPr>
          <w:ilvl w:val="0"/>
          <w:numId w:val="0"/>
        </w:numPr>
        <w:spacing w:line="360" w:lineRule="auto"/>
        <w:ind w:left="360"/>
        <w:jc w:val="both"/>
        <w:rPr>
          <w:rFonts w:cs="Arial"/>
          <w:bCs/>
          <w:sz w:val="20"/>
          <w:szCs w:val="20"/>
        </w:rPr>
      </w:pPr>
    </w:p>
    <w:p w14:paraId="240AA966" w14:textId="77777777" w:rsidR="001A075F" w:rsidRPr="00A975CC" w:rsidRDefault="00E053BB" w:rsidP="00F5332E">
      <w:pPr>
        <w:pStyle w:val="Heading2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A975CC">
        <w:rPr>
          <w:rFonts w:ascii="Arial" w:hAnsi="Arial" w:cs="Arial"/>
          <w:bCs w:val="0"/>
          <w:color w:val="auto"/>
          <w:sz w:val="20"/>
          <w:szCs w:val="20"/>
        </w:rPr>
        <w:t>2. Improved Source Code</w:t>
      </w:r>
    </w:p>
    <w:p w14:paraId="79B65FAF" w14:textId="77777777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 xml:space="preserve">def </w:t>
      </w:r>
      <w:proofErr w:type="spellStart"/>
      <w:r w:rsidRPr="00A975CC">
        <w:rPr>
          <w:rFonts w:cs="Arial"/>
          <w:bCs/>
          <w:sz w:val="20"/>
          <w:szCs w:val="20"/>
        </w:rPr>
        <w:t>calculate_</w:t>
      </w:r>
      <w:proofErr w:type="gramStart"/>
      <w:r w:rsidRPr="00A975CC">
        <w:rPr>
          <w:rFonts w:cs="Arial"/>
          <w:bCs/>
          <w:sz w:val="20"/>
          <w:szCs w:val="20"/>
        </w:rPr>
        <w:t>sum</w:t>
      </w:r>
      <w:proofErr w:type="spellEnd"/>
      <w:r w:rsidRPr="00A975CC">
        <w:rPr>
          <w:rFonts w:cs="Arial"/>
          <w:bCs/>
          <w:sz w:val="20"/>
          <w:szCs w:val="20"/>
        </w:rPr>
        <w:t>(</w:t>
      </w:r>
      <w:proofErr w:type="spellStart"/>
      <w:proofErr w:type="gramEnd"/>
      <w:r w:rsidRPr="00A975CC">
        <w:rPr>
          <w:rFonts w:cs="Arial"/>
          <w:bCs/>
          <w:sz w:val="20"/>
          <w:szCs w:val="20"/>
        </w:rPr>
        <w:t>first_number</w:t>
      </w:r>
      <w:proofErr w:type="spellEnd"/>
      <w:r w:rsidRPr="00A975CC">
        <w:rPr>
          <w:rFonts w:cs="Arial"/>
          <w:bCs/>
          <w:sz w:val="20"/>
          <w:szCs w:val="20"/>
        </w:rPr>
        <w:t xml:space="preserve">, </w:t>
      </w:r>
      <w:proofErr w:type="spellStart"/>
      <w:r w:rsidRPr="00A975CC">
        <w:rPr>
          <w:rFonts w:cs="Arial"/>
          <w:bCs/>
          <w:sz w:val="20"/>
          <w:szCs w:val="20"/>
        </w:rPr>
        <w:t>second_number</w:t>
      </w:r>
      <w:proofErr w:type="spellEnd"/>
      <w:r w:rsidRPr="00A975CC">
        <w:rPr>
          <w:rFonts w:cs="Arial"/>
          <w:bCs/>
          <w:sz w:val="20"/>
          <w:szCs w:val="20"/>
        </w:rPr>
        <w:t>):</w:t>
      </w:r>
    </w:p>
    <w:p w14:paraId="6481AD1D" w14:textId="59BEA190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 xml:space="preserve">total = </w:t>
      </w:r>
      <w:proofErr w:type="spellStart"/>
      <w:r w:rsidRPr="00A975CC">
        <w:rPr>
          <w:rFonts w:cs="Arial"/>
          <w:bCs/>
          <w:sz w:val="20"/>
          <w:szCs w:val="20"/>
        </w:rPr>
        <w:t>first_number</w:t>
      </w:r>
      <w:proofErr w:type="spellEnd"/>
      <w:r w:rsidRPr="00A975CC">
        <w:rPr>
          <w:rFonts w:cs="Arial"/>
          <w:bCs/>
          <w:sz w:val="20"/>
          <w:szCs w:val="20"/>
        </w:rPr>
        <w:t xml:space="preserve"> + </w:t>
      </w:r>
      <w:proofErr w:type="spellStart"/>
      <w:r w:rsidRPr="00A975CC">
        <w:rPr>
          <w:rFonts w:cs="Arial"/>
          <w:bCs/>
          <w:sz w:val="20"/>
          <w:szCs w:val="20"/>
        </w:rPr>
        <w:t>second_number</w:t>
      </w:r>
      <w:proofErr w:type="spellEnd"/>
    </w:p>
    <w:p w14:paraId="62E8E91B" w14:textId="0148F592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return total</w:t>
      </w:r>
    </w:p>
    <w:p w14:paraId="7141C9D4" w14:textId="77777777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</w:p>
    <w:p w14:paraId="1C43AA0C" w14:textId="77777777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 xml:space="preserve">def </w:t>
      </w:r>
      <w:proofErr w:type="spellStart"/>
      <w:r w:rsidRPr="00A975CC">
        <w:rPr>
          <w:rFonts w:cs="Arial"/>
          <w:bCs/>
          <w:sz w:val="20"/>
          <w:szCs w:val="20"/>
        </w:rPr>
        <w:t>display_total</w:t>
      </w:r>
      <w:proofErr w:type="spellEnd"/>
      <w:r w:rsidRPr="00A975CC">
        <w:rPr>
          <w:rFonts w:cs="Arial"/>
          <w:bCs/>
          <w:sz w:val="20"/>
          <w:szCs w:val="20"/>
        </w:rPr>
        <w:t>(total):</w:t>
      </w:r>
    </w:p>
    <w:p w14:paraId="48117EC1" w14:textId="670196DD" w:rsidR="001A075F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proofErr w:type="gramStart"/>
      <w:r w:rsidRPr="00A975CC">
        <w:rPr>
          <w:rFonts w:cs="Arial"/>
          <w:bCs/>
          <w:sz w:val="20"/>
          <w:szCs w:val="20"/>
        </w:rPr>
        <w:t>print(</w:t>
      </w:r>
      <w:proofErr w:type="gramEnd"/>
      <w:r w:rsidRPr="00A975CC">
        <w:rPr>
          <w:rFonts w:cs="Arial"/>
          <w:bCs/>
          <w:sz w:val="20"/>
          <w:szCs w:val="20"/>
        </w:rPr>
        <w:t>"The total is:", total)</w:t>
      </w:r>
    </w:p>
    <w:p w14:paraId="1246F341" w14:textId="77777777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</w:p>
    <w:p w14:paraId="4BCFD6C7" w14:textId="77777777" w:rsidR="00A975CC" w:rsidRPr="00A975CC" w:rsidRDefault="00A975CC" w:rsidP="00A975CC">
      <w:pPr>
        <w:spacing w:line="360" w:lineRule="auto"/>
        <w:jc w:val="both"/>
        <w:rPr>
          <w:rFonts w:eastAsiaTheme="majorEastAsia" w:cs="Arial"/>
          <w:b/>
          <w:sz w:val="20"/>
          <w:szCs w:val="20"/>
        </w:rPr>
      </w:pPr>
      <w:r w:rsidRPr="00A975CC">
        <w:rPr>
          <w:rFonts w:eastAsiaTheme="majorEastAsia" w:cs="Arial"/>
          <w:b/>
          <w:sz w:val="20"/>
          <w:szCs w:val="20"/>
        </w:rPr>
        <w:t>3. Explanation of Improvements</w:t>
      </w:r>
    </w:p>
    <w:p w14:paraId="7F6F7272" w14:textId="77777777" w:rsidR="00A975CC" w:rsidRPr="00A975CC" w:rsidRDefault="00A975CC" w:rsidP="00A975CC">
      <w:pPr>
        <w:numPr>
          <w:ilvl w:val="0"/>
          <w:numId w:val="10"/>
        </w:numPr>
        <w:spacing w:line="360" w:lineRule="auto"/>
        <w:jc w:val="both"/>
        <w:rPr>
          <w:rFonts w:eastAsiaTheme="majorEastAsia" w:cs="Arial"/>
          <w:bCs/>
          <w:sz w:val="20"/>
          <w:szCs w:val="20"/>
        </w:rPr>
      </w:pPr>
      <w:r w:rsidRPr="00A975CC">
        <w:rPr>
          <w:rFonts w:eastAsiaTheme="majorEastAsia" w:cs="Arial"/>
          <w:bCs/>
          <w:sz w:val="20"/>
          <w:szCs w:val="20"/>
        </w:rPr>
        <w:t xml:space="preserve">Clear function names – Names like </w:t>
      </w:r>
      <w:proofErr w:type="spellStart"/>
      <w:r w:rsidRPr="00A975CC">
        <w:rPr>
          <w:rFonts w:eastAsiaTheme="majorEastAsia" w:cs="Arial"/>
          <w:bCs/>
          <w:sz w:val="20"/>
          <w:szCs w:val="20"/>
        </w:rPr>
        <w:t>calculate_</w:t>
      </w:r>
      <w:proofErr w:type="gramStart"/>
      <w:r w:rsidRPr="00A975CC">
        <w:rPr>
          <w:rFonts w:eastAsiaTheme="majorEastAsia" w:cs="Arial"/>
          <w:bCs/>
          <w:sz w:val="20"/>
          <w:szCs w:val="20"/>
        </w:rPr>
        <w:t>sum</w:t>
      </w:r>
      <w:proofErr w:type="spellEnd"/>
      <w:r w:rsidRPr="00A975CC">
        <w:rPr>
          <w:rFonts w:eastAsiaTheme="majorEastAsia" w:cs="Arial"/>
          <w:bCs/>
          <w:sz w:val="20"/>
          <w:szCs w:val="20"/>
        </w:rPr>
        <w:t>(</w:t>
      </w:r>
      <w:proofErr w:type="gramEnd"/>
      <w:r w:rsidRPr="00A975CC">
        <w:rPr>
          <w:rFonts w:eastAsiaTheme="majorEastAsia" w:cs="Arial"/>
          <w:bCs/>
          <w:sz w:val="20"/>
          <w:szCs w:val="20"/>
        </w:rPr>
        <w:t xml:space="preserve">) and </w:t>
      </w:r>
      <w:proofErr w:type="spellStart"/>
      <w:r w:rsidRPr="00A975CC">
        <w:rPr>
          <w:rFonts w:eastAsiaTheme="majorEastAsia" w:cs="Arial"/>
          <w:bCs/>
          <w:sz w:val="20"/>
          <w:szCs w:val="20"/>
        </w:rPr>
        <w:t>display_</w:t>
      </w:r>
      <w:proofErr w:type="gramStart"/>
      <w:r w:rsidRPr="00A975CC">
        <w:rPr>
          <w:rFonts w:eastAsiaTheme="majorEastAsia" w:cs="Arial"/>
          <w:bCs/>
          <w:sz w:val="20"/>
          <w:szCs w:val="20"/>
        </w:rPr>
        <w:t>total</w:t>
      </w:r>
      <w:proofErr w:type="spellEnd"/>
      <w:r w:rsidRPr="00A975CC">
        <w:rPr>
          <w:rFonts w:eastAsiaTheme="majorEastAsia" w:cs="Arial"/>
          <w:bCs/>
          <w:sz w:val="20"/>
          <w:szCs w:val="20"/>
        </w:rPr>
        <w:t>(</w:t>
      </w:r>
      <w:proofErr w:type="gramEnd"/>
      <w:r w:rsidRPr="00A975CC">
        <w:rPr>
          <w:rFonts w:eastAsiaTheme="majorEastAsia" w:cs="Arial"/>
          <w:bCs/>
          <w:sz w:val="20"/>
          <w:szCs w:val="20"/>
        </w:rPr>
        <w:t>) make it easy to know what each function does.</w:t>
      </w:r>
    </w:p>
    <w:p w14:paraId="71867DAA" w14:textId="77777777" w:rsidR="00A975CC" w:rsidRPr="00A975CC" w:rsidRDefault="00A975CC" w:rsidP="00A975CC">
      <w:pPr>
        <w:numPr>
          <w:ilvl w:val="0"/>
          <w:numId w:val="10"/>
        </w:numPr>
        <w:spacing w:line="360" w:lineRule="auto"/>
        <w:jc w:val="both"/>
        <w:rPr>
          <w:rFonts w:eastAsiaTheme="majorEastAsia" w:cs="Arial"/>
          <w:bCs/>
          <w:sz w:val="20"/>
          <w:szCs w:val="20"/>
        </w:rPr>
      </w:pPr>
      <w:r w:rsidRPr="00A975CC">
        <w:rPr>
          <w:rFonts w:eastAsiaTheme="majorEastAsia" w:cs="Arial"/>
          <w:bCs/>
          <w:sz w:val="20"/>
          <w:szCs w:val="20"/>
        </w:rPr>
        <w:t xml:space="preserve">Meaningful variable names – Names like </w:t>
      </w:r>
      <w:proofErr w:type="spellStart"/>
      <w:r w:rsidRPr="00A975CC">
        <w:rPr>
          <w:rFonts w:eastAsiaTheme="majorEastAsia" w:cs="Arial"/>
          <w:bCs/>
          <w:sz w:val="20"/>
          <w:szCs w:val="20"/>
        </w:rPr>
        <w:t>first_number</w:t>
      </w:r>
      <w:proofErr w:type="spellEnd"/>
      <w:r w:rsidRPr="00A975CC">
        <w:rPr>
          <w:rFonts w:eastAsiaTheme="majorEastAsia" w:cs="Arial"/>
          <w:bCs/>
          <w:sz w:val="20"/>
          <w:szCs w:val="20"/>
        </w:rPr>
        <w:t xml:space="preserve">, </w:t>
      </w:r>
      <w:proofErr w:type="spellStart"/>
      <w:r w:rsidRPr="00A975CC">
        <w:rPr>
          <w:rFonts w:eastAsiaTheme="majorEastAsia" w:cs="Arial"/>
          <w:bCs/>
          <w:sz w:val="20"/>
          <w:szCs w:val="20"/>
        </w:rPr>
        <w:t>second_number</w:t>
      </w:r>
      <w:proofErr w:type="spellEnd"/>
      <w:r w:rsidRPr="00A975CC">
        <w:rPr>
          <w:rFonts w:eastAsiaTheme="majorEastAsia" w:cs="Arial"/>
          <w:bCs/>
          <w:sz w:val="20"/>
          <w:szCs w:val="20"/>
        </w:rPr>
        <w:t>, and total make the code easier to understand.</w:t>
      </w:r>
    </w:p>
    <w:p w14:paraId="4F8FE582" w14:textId="77777777" w:rsidR="00A975CC" w:rsidRPr="00A975CC" w:rsidRDefault="00A975CC" w:rsidP="00A975CC">
      <w:pPr>
        <w:numPr>
          <w:ilvl w:val="0"/>
          <w:numId w:val="10"/>
        </w:numPr>
        <w:spacing w:line="360" w:lineRule="auto"/>
        <w:jc w:val="both"/>
        <w:rPr>
          <w:rFonts w:eastAsiaTheme="majorEastAsia" w:cs="Arial"/>
          <w:bCs/>
          <w:sz w:val="20"/>
          <w:szCs w:val="20"/>
        </w:rPr>
      </w:pPr>
      <w:r w:rsidRPr="00A975CC">
        <w:rPr>
          <w:rFonts w:eastAsiaTheme="majorEastAsia" w:cs="Arial"/>
          <w:bCs/>
          <w:sz w:val="20"/>
          <w:szCs w:val="20"/>
        </w:rPr>
        <w:t>Proper spacing – Adding spaces around operators makes the code cleaner and easier to read.</w:t>
      </w:r>
    </w:p>
    <w:p w14:paraId="5E6484B7" w14:textId="77777777" w:rsidR="00A975CC" w:rsidRPr="00A975CC" w:rsidRDefault="00A975CC" w:rsidP="00A975CC">
      <w:pPr>
        <w:numPr>
          <w:ilvl w:val="0"/>
          <w:numId w:val="10"/>
        </w:numPr>
        <w:spacing w:line="360" w:lineRule="auto"/>
        <w:jc w:val="both"/>
        <w:rPr>
          <w:rFonts w:eastAsiaTheme="majorEastAsia" w:cs="Arial"/>
          <w:bCs/>
          <w:sz w:val="20"/>
          <w:szCs w:val="20"/>
        </w:rPr>
      </w:pPr>
      <w:r w:rsidRPr="00A975CC">
        <w:rPr>
          <w:rFonts w:eastAsiaTheme="majorEastAsia" w:cs="Arial"/>
          <w:bCs/>
          <w:sz w:val="20"/>
          <w:szCs w:val="20"/>
        </w:rPr>
        <w:t>Proper indentation – Correct indentation makes the Python code organized and helps prevent errors.</w:t>
      </w:r>
    </w:p>
    <w:p w14:paraId="51444E2D" w14:textId="77777777" w:rsidR="00A975CC" w:rsidRPr="00A975CC" w:rsidRDefault="00A975CC" w:rsidP="00A975CC">
      <w:pPr>
        <w:numPr>
          <w:ilvl w:val="0"/>
          <w:numId w:val="10"/>
        </w:numPr>
        <w:spacing w:line="360" w:lineRule="auto"/>
        <w:jc w:val="both"/>
        <w:rPr>
          <w:rFonts w:eastAsiaTheme="majorEastAsia" w:cs="Arial"/>
          <w:bCs/>
          <w:sz w:val="20"/>
          <w:szCs w:val="20"/>
        </w:rPr>
      </w:pPr>
      <w:r w:rsidRPr="00A975CC">
        <w:rPr>
          <w:rFonts w:eastAsiaTheme="majorEastAsia" w:cs="Arial"/>
          <w:bCs/>
          <w:sz w:val="20"/>
          <w:szCs w:val="20"/>
        </w:rPr>
        <w:t>Clear organization – Separating the calculation and display functions makes the program easier to manage and change.</w:t>
      </w:r>
    </w:p>
    <w:p w14:paraId="3D2E3FDE" w14:textId="77777777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</w:p>
    <w:p w14:paraId="065795A7" w14:textId="77777777" w:rsidR="001A075F" w:rsidRPr="00A975CC" w:rsidRDefault="00E053BB" w:rsidP="00F5332E">
      <w:pPr>
        <w:pStyle w:val="Heading1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A975CC">
        <w:rPr>
          <w:rFonts w:ascii="Arial" w:hAnsi="Arial" w:cs="Arial"/>
          <w:bCs w:val="0"/>
          <w:color w:val="auto"/>
          <w:sz w:val="20"/>
          <w:szCs w:val="20"/>
        </w:rPr>
        <w:t>Part II – Source Code Analysis</w:t>
      </w:r>
    </w:p>
    <w:p w14:paraId="6914CFFA" w14:textId="77777777" w:rsidR="001A075F" w:rsidRPr="00A975CC" w:rsidRDefault="00E053BB" w:rsidP="00F5332E">
      <w:pPr>
        <w:spacing w:line="360" w:lineRule="auto"/>
        <w:jc w:val="both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1. What is the purpose of the calculate_</w:t>
      </w:r>
      <w:proofErr w:type="gramStart"/>
      <w:r w:rsidRPr="00A975CC">
        <w:rPr>
          <w:rFonts w:cs="Arial"/>
          <w:b/>
          <w:sz w:val="20"/>
          <w:szCs w:val="20"/>
        </w:rPr>
        <w:t>total(</w:t>
      </w:r>
      <w:proofErr w:type="gramEnd"/>
      <w:r w:rsidRPr="00A975CC">
        <w:rPr>
          <w:rFonts w:cs="Arial"/>
          <w:b/>
          <w:sz w:val="20"/>
          <w:szCs w:val="20"/>
        </w:rPr>
        <w:t>) function?</w:t>
      </w:r>
    </w:p>
    <w:p w14:paraId="5E7B9F62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Answer: The purpose of the calculate_</w:t>
      </w:r>
      <w:proofErr w:type="gramStart"/>
      <w:r w:rsidRPr="00A975CC">
        <w:rPr>
          <w:rFonts w:cs="Arial"/>
          <w:bCs/>
          <w:sz w:val="20"/>
          <w:szCs w:val="20"/>
        </w:rPr>
        <w:t>total(</w:t>
      </w:r>
      <w:proofErr w:type="gramEnd"/>
      <w:r w:rsidRPr="00A975CC">
        <w:rPr>
          <w:rFonts w:cs="Arial"/>
          <w:bCs/>
          <w:sz w:val="20"/>
          <w:szCs w:val="20"/>
        </w:rPr>
        <w:t>) function is to calculate the total amount by multiplying the price by the quantity.</w:t>
      </w:r>
    </w:p>
    <w:p w14:paraId="479E4C37" w14:textId="77777777" w:rsidR="001A075F" w:rsidRPr="00A975CC" w:rsidRDefault="00E053BB" w:rsidP="00F5332E">
      <w:pPr>
        <w:spacing w:line="360" w:lineRule="auto"/>
        <w:jc w:val="both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2. Identify the variables used in the program.</w:t>
      </w:r>
    </w:p>
    <w:p w14:paraId="1EDEBD1D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Answer: The variables used are price, quantity, and total. The function also uses price and quantity as parameters.</w:t>
      </w:r>
    </w:p>
    <w:p w14:paraId="6209C0EC" w14:textId="77777777" w:rsidR="001A075F" w:rsidRPr="00A975CC" w:rsidRDefault="00E053BB" w:rsidP="00F5332E">
      <w:pPr>
        <w:spacing w:line="360" w:lineRule="auto"/>
        <w:jc w:val="both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3. Identify the input and output of the program.</w:t>
      </w:r>
    </w:p>
    <w:p w14:paraId="2B3B1133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Answer: The inputs are the price and quantity entered by the user. The output is the total amount displayed on the screen.</w:t>
      </w:r>
    </w:p>
    <w:p w14:paraId="140FA7D9" w14:textId="77777777" w:rsidR="001A075F" w:rsidRPr="00A975CC" w:rsidRDefault="00E053BB" w:rsidP="00F5332E">
      <w:pPr>
        <w:spacing w:line="360" w:lineRule="auto"/>
        <w:jc w:val="both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4. Which line performs the main calculation?</w:t>
      </w:r>
    </w:p>
    <w:p w14:paraId="37A6ECE6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Answer: The main calculation is performed on line 46: total = price * quantity</w:t>
      </w:r>
    </w:p>
    <w:p w14:paraId="19DB0ED2" w14:textId="77777777" w:rsidR="001A075F" w:rsidRPr="00A975CC" w:rsidRDefault="00E053BB" w:rsidP="00F5332E">
      <w:pPr>
        <w:spacing w:line="360" w:lineRule="auto"/>
        <w:jc w:val="both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5. Why is using a function beneficial in this program?</w:t>
      </w:r>
    </w:p>
    <w:p w14:paraId="03D44AE9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Answer: Using a function makes the code organized, reusable, and easier to understand. It also makes the calculation easier to maintain.</w:t>
      </w:r>
    </w:p>
    <w:p w14:paraId="024A7E1A" w14:textId="77777777" w:rsidR="001A075F" w:rsidRPr="00A975CC" w:rsidRDefault="00E053BB" w:rsidP="00F5332E">
      <w:pPr>
        <w:spacing w:line="360" w:lineRule="auto"/>
        <w:jc w:val="both"/>
        <w:rPr>
          <w:rFonts w:cs="Arial"/>
          <w:b/>
          <w:sz w:val="20"/>
          <w:szCs w:val="20"/>
        </w:rPr>
      </w:pPr>
      <w:r w:rsidRPr="00A975CC">
        <w:rPr>
          <w:rFonts w:cs="Arial"/>
          <w:b/>
          <w:sz w:val="20"/>
          <w:szCs w:val="20"/>
        </w:rPr>
        <w:t>6. Suggest one improvement to make the code easier to maintain.</w:t>
      </w:r>
    </w:p>
    <w:p w14:paraId="7ED45A6C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Answer: A good improvement is to use clear and meaningful variable and function names and add comments explaining important parts of the code.</w:t>
      </w:r>
    </w:p>
    <w:p w14:paraId="7EA8F24D" w14:textId="77777777" w:rsidR="00483DA4" w:rsidRPr="00A975CC" w:rsidRDefault="00483DA4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</w:p>
    <w:p w14:paraId="339DDD2B" w14:textId="77777777" w:rsidR="001A075F" w:rsidRPr="00A975CC" w:rsidRDefault="00E053BB" w:rsidP="00F5332E">
      <w:pPr>
        <w:pStyle w:val="Heading1"/>
        <w:spacing w:line="360" w:lineRule="auto"/>
        <w:jc w:val="both"/>
        <w:rPr>
          <w:rFonts w:ascii="Arial" w:hAnsi="Arial" w:cs="Arial"/>
          <w:b w:val="0"/>
          <w:color w:val="auto"/>
          <w:sz w:val="20"/>
          <w:szCs w:val="20"/>
        </w:rPr>
      </w:pPr>
      <w:r w:rsidRPr="00A975CC">
        <w:rPr>
          <w:rFonts w:ascii="Arial" w:hAnsi="Arial" w:cs="Arial"/>
          <w:b w:val="0"/>
          <w:color w:val="auto"/>
          <w:sz w:val="20"/>
          <w:szCs w:val="20"/>
        </w:rPr>
        <w:t>Part III – Code Management Tools</w:t>
      </w:r>
    </w:p>
    <w:p w14:paraId="4A3A95A9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Title of System: Student Registration System</w:t>
      </w:r>
    </w:p>
    <w:p w14:paraId="448C4278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Repository Link: To be added after creating the GitHub repository.</w:t>
      </w:r>
    </w:p>
    <w:p w14:paraId="592BBC4F" w14:textId="77777777" w:rsidR="00371543" w:rsidRDefault="00371543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</w:p>
    <w:p w14:paraId="72D80131" w14:textId="77777777" w:rsidR="00380CBF" w:rsidRPr="00A975CC" w:rsidRDefault="00380CBF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</w:p>
    <w:p w14:paraId="0FB072F1" w14:textId="77777777" w:rsidR="001A075F" w:rsidRPr="00380CBF" w:rsidRDefault="00E053BB" w:rsidP="00F5332E">
      <w:pPr>
        <w:pStyle w:val="Heading2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380CBF">
        <w:rPr>
          <w:rFonts w:ascii="Arial" w:hAnsi="Arial" w:cs="Arial"/>
          <w:bCs w:val="0"/>
          <w:color w:val="auto"/>
          <w:sz w:val="20"/>
          <w:szCs w:val="20"/>
        </w:rPr>
        <w:t>Main Functions</w:t>
      </w:r>
    </w:p>
    <w:p w14:paraId="7F363CBF" w14:textId="77777777" w:rsidR="001A075F" w:rsidRPr="00A975CC" w:rsidRDefault="00E053BB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Add student information</w:t>
      </w:r>
    </w:p>
    <w:p w14:paraId="5EC56A3D" w14:textId="77777777" w:rsidR="001A075F" w:rsidRPr="00A975CC" w:rsidRDefault="00E053BB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Display student information</w:t>
      </w:r>
    </w:p>
    <w:p w14:paraId="568993EE" w14:textId="77777777" w:rsidR="001A075F" w:rsidRPr="00A975CC" w:rsidRDefault="00E053BB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Validate user input</w:t>
      </w:r>
    </w:p>
    <w:p w14:paraId="76FCEF45" w14:textId="77777777" w:rsidR="001A075F" w:rsidRPr="00A975CC" w:rsidRDefault="00E053BB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Manage registration records</w:t>
      </w:r>
    </w:p>
    <w:p w14:paraId="607413CA" w14:textId="77777777" w:rsidR="001A075F" w:rsidRPr="00380CBF" w:rsidRDefault="00E053BB" w:rsidP="00F5332E">
      <w:pPr>
        <w:pStyle w:val="Heading2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380CBF">
        <w:rPr>
          <w:rFonts w:ascii="Arial" w:hAnsi="Arial" w:cs="Arial"/>
          <w:bCs w:val="0"/>
          <w:color w:val="auto"/>
          <w:sz w:val="20"/>
          <w:szCs w:val="20"/>
        </w:rPr>
        <w:lastRenderedPageBreak/>
        <w:t>Sample Commit Messages</w:t>
      </w:r>
    </w:p>
    <w:p w14:paraId="6028119C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Initial project setup</w:t>
      </w:r>
    </w:p>
    <w:p w14:paraId="7C3876B8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Added student registration function</w:t>
      </w:r>
    </w:p>
    <w:p w14:paraId="1D2F6403" w14:textId="77777777" w:rsidR="001A075F" w:rsidRPr="00A975CC" w:rsidRDefault="00E053BB" w:rsidP="00F5332E">
      <w:pPr>
        <w:pStyle w:val="ListNumber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Updated input validation</w:t>
      </w:r>
    </w:p>
    <w:p w14:paraId="3E1C819C" w14:textId="77777777" w:rsidR="001A075F" w:rsidRPr="00380CBF" w:rsidRDefault="00E053BB" w:rsidP="00F5332E">
      <w:pPr>
        <w:pStyle w:val="Heading2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380CBF">
        <w:rPr>
          <w:rFonts w:ascii="Arial" w:hAnsi="Arial" w:cs="Arial"/>
          <w:bCs w:val="0"/>
          <w:color w:val="auto"/>
          <w:sz w:val="20"/>
          <w:szCs w:val="20"/>
        </w:rPr>
        <w:t>Contributors</w:t>
      </w:r>
    </w:p>
    <w:p w14:paraId="66A51230" w14:textId="7B5E2673" w:rsidR="001A075F" w:rsidRPr="00A975CC" w:rsidRDefault="00672E42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 xml:space="preserve">Padilla, Justine </w:t>
      </w:r>
      <w:r w:rsidR="00426003" w:rsidRPr="00A975CC">
        <w:rPr>
          <w:rFonts w:cs="Arial"/>
          <w:bCs/>
          <w:sz w:val="20"/>
          <w:szCs w:val="20"/>
        </w:rPr>
        <w:t>Paul R.</w:t>
      </w:r>
    </w:p>
    <w:p w14:paraId="65B7B771" w14:textId="2D060DB3" w:rsidR="001A075F" w:rsidRPr="00A975CC" w:rsidRDefault="00426003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Cordova, Leo C.</w:t>
      </w:r>
    </w:p>
    <w:p w14:paraId="54055B7E" w14:textId="37A8714B" w:rsidR="001A075F" w:rsidRPr="00A975CC" w:rsidRDefault="00AE2913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proofErr w:type="spellStart"/>
      <w:r w:rsidRPr="00A975CC">
        <w:rPr>
          <w:rFonts w:cs="Arial"/>
          <w:bCs/>
          <w:sz w:val="20"/>
          <w:szCs w:val="20"/>
        </w:rPr>
        <w:t>Lamayo</w:t>
      </w:r>
      <w:proofErr w:type="spellEnd"/>
      <w:r w:rsidRPr="00A975CC">
        <w:rPr>
          <w:rFonts w:cs="Arial"/>
          <w:bCs/>
          <w:sz w:val="20"/>
          <w:szCs w:val="20"/>
        </w:rPr>
        <w:t xml:space="preserve">, </w:t>
      </w:r>
      <w:proofErr w:type="spellStart"/>
      <w:r w:rsidRPr="00A975CC">
        <w:rPr>
          <w:rFonts w:cs="Arial"/>
          <w:bCs/>
          <w:sz w:val="20"/>
          <w:szCs w:val="20"/>
        </w:rPr>
        <w:t>Mhel</w:t>
      </w:r>
      <w:proofErr w:type="spellEnd"/>
      <w:r w:rsidRPr="00A975CC">
        <w:rPr>
          <w:rFonts w:cs="Arial"/>
          <w:bCs/>
          <w:sz w:val="20"/>
          <w:szCs w:val="20"/>
        </w:rPr>
        <w:t xml:space="preserve"> Jairus E.</w:t>
      </w:r>
    </w:p>
    <w:p w14:paraId="6C93CAC3" w14:textId="6779EBC8" w:rsidR="001A075F" w:rsidRPr="00A975CC" w:rsidRDefault="00AE2913" w:rsidP="00F5332E">
      <w:pPr>
        <w:pStyle w:val="ListBullet"/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Villanueva, John Michael S.</w:t>
      </w:r>
    </w:p>
    <w:p w14:paraId="0EC94091" w14:textId="77777777" w:rsidR="00F5332E" w:rsidRPr="00A975CC" w:rsidRDefault="00F5332E" w:rsidP="00F5332E">
      <w:pPr>
        <w:pStyle w:val="ListBullet"/>
        <w:numPr>
          <w:ilvl w:val="0"/>
          <w:numId w:val="0"/>
        </w:numPr>
        <w:spacing w:line="360" w:lineRule="auto"/>
        <w:ind w:left="360"/>
        <w:jc w:val="both"/>
        <w:rPr>
          <w:rFonts w:cs="Arial"/>
          <w:bCs/>
          <w:sz w:val="20"/>
          <w:szCs w:val="20"/>
        </w:rPr>
      </w:pPr>
    </w:p>
    <w:p w14:paraId="7CD67A72" w14:textId="77777777" w:rsidR="001A075F" w:rsidRPr="00371543" w:rsidRDefault="00E053BB" w:rsidP="00F5332E">
      <w:pPr>
        <w:pStyle w:val="Heading1"/>
        <w:spacing w:line="360" w:lineRule="auto"/>
        <w:jc w:val="both"/>
        <w:rPr>
          <w:rFonts w:ascii="Arial" w:hAnsi="Arial" w:cs="Arial"/>
          <w:bCs w:val="0"/>
          <w:color w:val="auto"/>
          <w:sz w:val="20"/>
          <w:szCs w:val="20"/>
        </w:rPr>
      </w:pPr>
      <w:r w:rsidRPr="00371543">
        <w:rPr>
          <w:rFonts w:ascii="Arial" w:hAnsi="Arial" w:cs="Arial"/>
          <w:bCs w:val="0"/>
          <w:color w:val="auto"/>
          <w:sz w:val="20"/>
          <w:szCs w:val="20"/>
        </w:rPr>
        <w:t>Part IV – Reflection</w:t>
      </w:r>
    </w:p>
    <w:p w14:paraId="4B245EED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1. Why are coding standards important in software development?</w:t>
      </w:r>
    </w:p>
    <w:p w14:paraId="4D5A7926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Coding standards are important because they make source code clean, organized, and easy to understand. They also help developers work together and make the code easier to maintain.</w:t>
      </w:r>
    </w:p>
    <w:p w14:paraId="22E6727C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2. How do meaningful variable and function names improve source code?</w:t>
      </w:r>
    </w:p>
    <w:p w14:paraId="7DC2C40D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Meaningful names make it easier to understand what a variable or function does. They help developers read, understand, and modify the code more easily.</w:t>
      </w:r>
    </w:p>
    <w:p w14:paraId="33E83217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3. Why is version control important when several developers work on one system?</w:t>
      </w:r>
    </w:p>
    <w:p w14:paraId="6DD6707F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Version control helps developers track changes to the source code. It also allows them to work together, review changes, and restore previous versions when needed.</w:t>
      </w:r>
    </w:p>
    <w:p w14:paraId="56A6B7AA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4. What problems can occur when developers do not properly manage source code?</w:t>
      </w:r>
    </w:p>
    <w:p w14:paraId="54E0D471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Problems such as lost changes, conflicting code, errors, and difficulty tracking previous versions can occur. It can also make teamwork more difficult.</w:t>
      </w:r>
    </w:p>
    <w:p w14:paraId="5042CB2A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5. What did you learn from using a code management tool?</w:t>
      </w:r>
    </w:p>
    <w:p w14:paraId="2D78FB7A" w14:textId="77777777" w:rsidR="001A075F" w:rsidRPr="00A975CC" w:rsidRDefault="00E053BB" w:rsidP="00F5332E">
      <w:pPr>
        <w:spacing w:line="360" w:lineRule="auto"/>
        <w:jc w:val="both"/>
        <w:rPr>
          <w:rFonts w:cs="Arial"/>
          <w:bCs/>
          <w:sz w:val="20"/>
          <w:szCs w:val="20"/>
        </w:rPr>
      </w:pPr>
      <w:r w:rsidRPr="00A975CC">
        <w:rPr>
          <w:rFonts w:cs="Arial"/>
          <w:bCs/>
          <w:sz w:val="20"/>
          <w:szCs w:val="20"/>
        </w:rPr>
        <w:t>I learned that a code management tool helps organize source code and track changes. It also makes collaboration easier because group members can work on the same project and see its version history.</w:t>
      </w:r>
    </w:p>
    <w:sectPr w:rsidR="001A075F" w:rsidRPr="00A975CC" w:rsidSect="00034616">
      <w:footerReference w:type="default" r:id="rId8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C301" w14:textId="77777777" w:rsidR="00B453AA" w:rsidRDefault="00B453AA">
      <w:pPr>
        <w:spacing w:after="0" w:line="240" w:lineRule="auto"/>
      </w:pPr>
      <w:r>
        <w:separator/>
      </w:r>
    </w:p>
  </w:endnote>
  <w:endnote w:type="continuationSeparator" w:id="0">
    <w:p w14:paraId="483F7C5D" w14:textId="77777777" w:rsidR="00B453AA" w:rsidRDefault="00B45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EDE0" w14:textId="77777777" w:rsidR="001A075F" w:rsidRDefault="00E053BB">
    <w:pPr>
      <w:pStyle w:val="Footer"/>
      <w:jc w:val="center"/>
    </w:pPr>
    <w:r>
      <w:rPr>
        <w:sz w:val="18"/>
      </w:rPr>
      <w:t>Systems Analysis and Design – System Implementation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B2E15" w14:textId="77777777" w:rsidR="00B453AA" w:rsidRDefault="00B453AA">
      <w:pPr>
        <w:spacing w:after="0" w:line="240" w:lineRule="auto"/>
      </w:pPr>
      <w:r>
        <w:separator/>
      </w:r>
    </w:p>
  </w:footnote>
  <w:footnote w:type="continuationSeparator" w:id="0">
    <w:p w14:paraId="23AE938E" w14:textId="77777777" w:rsidR="00B453AA" w:rsidRDefault="00B45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E9231F"/>
    <w:multiLevelType w:val="multilevel"/>
    <w:tmpl w:val="186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31">
    <w:abstractNumId w:val="8"/>
  </w:num>
  <w:num w:numId="2" w16cid:durableId="319043208">
    <w:abstractNumId w:val="6"/>
  </w:num>
  <w:num w:numId="3" w16cid:durableId="1069425234">
    <w:abstractNumId w:val="5"/>
  </w:num>
  <w:num w:numId="4" w16cid:durableId="560020697">
    <w:abstractNumId w:val="4"/>
  </w:num>
  <w:num w:numId="5" w16cid:durableId="82460418">
    <w:abstractNumId w:val="7"/>
  </w:num>
  <w:num w:numId="6" w16cid:durableId="1763451412">
    <w:abstractNumId w:val="3"/>
  </w:num>
  <w:num w:numId="7" w16cid:durableId="720907839">
    <w:abstractNumId w:val="2"/>
  </w:num>
  <w:num w:numId="8" w16cid:durableId="1953632878">
    <w:abstractNumId w:val="1"/>
  </w:num>
  <w:num w:numId="9" w16cid:durableId="406416092">
    <w:abstractNumId w:val="0"/>
  </w:num>
  <w:num w:numId="10" w16cid:durableId="994139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75F"/>
    <w:rsid w:val="0029639D"/>
    <w:rsid w:val="00326F90"/>
    <w:rsid w:val="00371543"/>
    <w:rsid w:val="00380CBF"/>
    <w:rsid w:val="00426003"/>
    <w:rsid w:val="00483DA4"/>
    <w:rsid w:val="00493D8A"/>
    <w:rsid w:val="00672E42"/>
    <w:rsid w:val="006B6CD2"/>
    <w:rsid w:val="00A975CC"/>
    <w:rsid w:val="00AA1D8D"/>
    <w:rsid w:val="00AE2913"/>
    <w:rsid w:val="00B453AA"/>
    <w:rsid w:val="00B47730"/>
    <w:rsid w:val="00BF4420"/>
    <w:rsid w:val="00CB0664"/>
    <w:rsid w:val="00E053BB"/>
    <w:rsid w:val="00E126E9"/>
    <w:rsid w:val="00F533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0ADAB"/>
  <w14:defaultImageDpi w14:val="300"/>
  <w15:docId w15:val="{77DB4DBF-DA73-154C-8F28-7F940BA4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villanuevajohnmichael099@gmail.com</cp:lastModifiedBy>
  <cp:revision>6</cp:revision>
  <dcterms:created xsi:type="dcterms:W3CDTF">2026-10-06T02:20:00Z</dcterms:created>
  <dcterms:modified xsi:type="dcterms:W3CDTF">2026-10-06T04:54:00Z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449444aecbedcba2166dc91e561135ddfd6f310daebd9751a6f0b5e34cb9dae1</vt:lpwstr>
  </property>
</Properties>
</file>